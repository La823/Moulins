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1866223" wp14:textId="77777777">
      <w:pPr>
        <w:pStyle w:val="Title"/>
      </w:pPr>
      <w:r>
        <w:t>PURCHASE ORDER PERFORMA</w:t>
      </w:r>
    </w:p>
    <w:p xmlns:wp14="http://schemas.microsoft.com/office/word/2010/wordml" w14:paraId="5CB7BC18" wp14:textId="77777777">
      <w:r>
        <w:t>TO</w:t>
      </w:r>
      <w:r>
        <w:br/>
      </w:r>
      <w:r>
        <w:t>M/S Polestar Power</w:t>
      </w:r>
      <w:r>
        <w:br/>
      </w:r>
    </w:p>
    <w:p xmlns:wp14="http://schemas.microsoft.com/office/word/2010/wordml" w14:paraId="7EB58FC2" wp14:textId="4F74C3E1">
      <w:r w:rsidR="6817C1E8">
        <w:rPr/>
        <w:t>P.O.NO.- MP1101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6817C1E8">
        <w:rPr/>
        <w:t>DATE- 04.04.2026</w:t>
      </w:r>
      <w:r>
        <w:br/>
      </w:r>
    </w:p>
    <w:p xmlns:wp14="http://schemas.microsoft.com/office/word/2010/wordml" w14:paraId="2D8774A0" wp14:textId="77777777">
      <w:r>
        <w:t>Dear Sir/Madam,</w:t>
      </w:r>
      <w:r>
        <w:br/>
      </w:r>
    </w:p>
    <w:p xmlns:wp14="http://schemas.microsoft.com/office/word/2010/wordml" w14:paraId="633F154A" wp14:textId="77777777">
      <w:r>
        <w:t>Please find our Purchase order as per specifications given below.</w:t>
      </w:r>
      <w:r>
        <w:br/>
      </w:r>
      <w:r>
        <w:t>You are requested to confirm the same.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41234435" w14:paraId="38D074F1" wp14:textId="77777777">
        <w:tc>
          <w:tcPr>
            <w:tcW w:w="4320" w:type="dxa"/>
            <w:tcMar/>
          </w:tcPr>
          <w:p w14:paraId="5B963E03" wp14:textId="77777777">
            <w:r>
              <w:t>COMPANY NAME</w:t>
            </w:r>
          </w:p>
        </w:tc>
        <w:tc>
          <w:tcPr>
            <w:tcW w:w="4320" w:type="dxa"/>
            <w:tcMar/>
          </w:tcPr>
          <w:p w14:paraId="37EF79AB" wp14:textId="77777777">
            <w:r>
              <w:t>MOULINS PHARMACEUTICALS PVT LTD</w:t>
            </w:r>
          </w:p>
        </w:tc>
      </w:tr>
      <w:tr xmlns:wp14="http://schemas.microsoft.com/office/word/2010/wordml" w:rsidTr="41234435" w14:paraId="3D2DF4B6" wp14:textId="77777777">
        <w:tc>
          <w:tcPr>
            <w:tcW w:w="4320" w:type="dxa"/>
            <w:tcMar/>
          </w:tcPr>
          <w:p w14:paraId="40F350F4" wp14:textId="77777777">
            <w:r>
              <w:t>BRAND NAME</w:t>
            </w:r>
          </w:p>
        </w:tc>
        <w:tc>
          <w:tcPr>
            <w:tcW w:w="4320" w:type="dxa"/>
            <w:tcMar/>
          </w:tcPr>
          <w:p w14:paraId="7DFA19BE" wp14:textId="77777777">
            <w:r>
              <w:t>Driloxim CV</w:t>
            </w:r>
          </w:p>
        </w:tc>
      </w:tr>
      <w:tr xmlns:wp14="http://schemas.microsoft.com/office/word/2010/wordml" w:rsidTr="41234435" w14:paraId="1B123514" wp14:textId="77777777">
        <w:tc>
          <w:tcPr>
            <w:tcW w:w="4320" w:type="dxa"/>
            <w:tcMar/>
          </w:tcPr>
          <w:p w14:paraId="09481F33" wp14:textId="77777777">
            <w:r>
              <w:t>TRADE MARK</w:t>
            </w:r>
          </w:p>
        </w:tc>
        <w:tc>
          <w:tcPr>
            <w:tcW w:w="4320" w:type="dxa"/>
            <w:tcMar/>
          </w:tcPr>
          <w:p w14:paraId="51A024DB" wp14:textId="77777777">
            <w:r>
              <w:t>TM</w:t>
            </w:r>
          </w:p>
        </w:tc>
      </w:tr>
      <w:tr xmlns:wp14="http://schemas.microsoft.com/office/word/2010/wordml" w:rsidTr="41234435" w14:paraId="5295BA30" wp14:textId="77777777">
        <w:tc>
          <w:tcPr>
            <w:tcW w:w="4320" w:type="dxa"/>
            <w:tcMar/>
          </w:tcPr>
          <w:p w14:paraId="2B482621" wp14:textId="77777777">
            <w:r>
              <w:t>COMPOSITION</w:t>
            </w:r>
          </w:p>
        </w:tc>
        <w:tc>
          <w:tcPr>
            <w:tcW w:w="4320" w:type="dxa"/>
            <w:tcMar/>
          </w:tcPr>
          <w:p w14:paraId="7906D67C" wp14:textId="77777777">
            <w:r>
              <w:t>Cefuroxim 500 mg + Clavulanate 125 mg Tablets</w:t>
            </w:r>
          </w:p>
        </w:tc>
      </w:tr>
      <w:tr xmlns:wp14="http://schemas.microsoft.com/office/word/2010/wordml" w:rsidTr="41234435" w14:paraId="4B0E84DC" wp14:textId="77777777">
        <w:tc>
          <w:tcPr>
            <w:tcW w:w="4320" w:type="dxa"/>
            <w:tcMar/>
          </w:tcPr>
          <w:p w14:paraId="27E76958" wp14:textId="77777777">
            <w:r>
              <w:t>PACKING</w:t>
            </w:r>
          </w:p>
        </w:tc>
        <w:tc>
          <w:tcPr>
            <w:tcW w:w="4320" w:type="dxa"/>
            <w:tcMar/>
          </w:tcPr>
          <w:p w14:paraId="49A6BD3B" wp14:textId="77777777">
            <w:r>
              <w:t>10*1*10</w:t>
            </w:r>
          </w:p>
        </w:tc>
      </w:tr>
      <w:tr xmlns:wp14="http://schemas.microsoft.com/office/word/2010/wordml" w:rsidTr="41234435" w14:paraId="5626A950" wp14:textId="77777777">
        <w:tc>
          <w:tcPr>
            <w:tcW w:w="4320" w:type="dxa"/>
            <w:tcMar/>
          </w:tcPr>
          <w:p w14:paraId="27F52795" wp14:textId="77777777">
            <w:r>
              <w:t>QUANTITY</w:t>
            </w:r>
          </w:p>
        </w:tc>
        <w:tc>
          <w:tcPr>
            <w:tcW w:w="4320" w:type="dxa"/>
            <w:tcMar/>
          </w:tcPr>
          <w:p w14:paraId="6D4BFE43" wp14:textId="77777777">
            <w:r>
              <w:t>150 Box</w:t>
            </w:r>
          </w:p>
        </w:tc>
      </w:tr>
      <w:tr xmlns:wp14="http://schemas.microsoft.com/office/word/2010/wordml" w:rsidTr="41234435" w14:paraId="0EBCE2C5" wp14:textId="77777777">
        <w:tc>
          <w:tcPr>
            <w:tcW w:w="4320" w:type="dxa"/>
            <w:tcMar/>
          </w:tcPr>
          <w:p w14:paraId="49E3305C" wp14:textId="77777777">
            <w:r>
              <w:t>M.R.P</w:t>
            </w:r>
          </w:p>
        </w:tc>
        <w:tc>
          <w:tcPr>
            <w:tcW w:w="4320" w:type="dxa"/>
            <w:tcMar/>
          </w:tcPr>
          <w:p w14:paraId="2C2550BA" wp14:textId="06D072BC">
            <w:r w:rsidR="6817C1E8">
              <w:rPr/>
              <w:t>₹590.00 per strip</w:t>
            </w:r>
          </w:p>
        </w:tc>
      </w:tr>
      <w:tr xmlns:wp14="http://schemas.microsoft.com/office/word/2010/wordml" w:rsidTr="41234435" w14:paraId="70C7029E" wp14:textId="77777777">
        <w:tc>
          <w:tcPr>
            <w:tcW w:w="4320" w:type="dxa"/>
            <w:tcMar/>
          </w:tcPr>
          <w:p w14:paraId="6F14EA14" wp14:textId="77777777">
            <w:r>
              <w:t>RATE</w:t>
            </w:r>
          </w:p>
        </w:tc>
        <w:tc>
          <w:tcPr>
            <w:tcW w:w="4320" w:type="dxa"/>
            <w:tcMar/>
          </w:tcPr>
          <w:p w14:paraId="7BE81459" wp14:textId="7C1424E8">
            <w:r w:rsidR="41234435">
              <w:rPr/>
              <w:t>₹880.00</w:t>
            </w:r>
          </w:p>
        </w:tc>
      </w:tr>
    </w:tbl>
    <w:p xmlns:wp14="http://schemas.microsoft.com/office/word/2010/wordml" w14:paraId="5780DF0C" wp14:textId="77777777">
      <w:r>
        <w:br/>
      </w:r>
      <w:r>
        <w:t>Note –</w:t>
      </w:r>
      <w:r>
        <w:br/>
      </w:r>
      <w:r>
        <w:t>- No Change in Design/Colour of design will be acceptable for repeat orders.</w:t>
      </w:r>
      <w:r>
        <w:br/>
      </w:r>
      <w:r>
        <w:t>- No variation will be acceptable for strength of carton/foil.</w:t>
      </w:r>
      <w:r>
        <w:br/>
      </w:r>
      <w:r>
        <w:t>- Any change in MRP/Rate must be informed before processing the order.</w:t>
      </w:r>
      <w:r>
        <w:br/>
      </w:r>
    </w:p>
    <w:p xmlns:wp14="http://schemas.microsoft.com/office/word/2010/wordml" w14:paraId="2CE26A56" wp14:textId="77777777">
      <w:r>
        <w:t>Thanks &amp; Regards,</w:t>
      </w:r>
      <w:r>
        <w:br/>
      </w:r>
    </w:p>
    <w:p xmlns:wp14="http://schemas.microsoft.com/office/word/2010/wordml" w14:paraId="1A675421" wp14:textId="77777777">
      <w:r>
        <w:t>MOULINS PHARMACEUTICALS PVT LTD</w:t>
      </w:r>
      <w:r>
        <w:br/>
      </w:r>
      <w:r>
        <w:t>Plot No 363, Ist Floor, Industrial Area, Phase – II</w:t>
      </w:r>
      <w:r>
        <w:br/>
      </w:r>
      <w:r>
        <w:t>Panchkula, Haryana – 134113</w:t>
      </w:r>
      <w:r>
        <w:br/>
      </w:r>
      <w:r>
        <w:t>Contact- 9815535304, 9878020363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234435"/>
    <w:rsid w:val="6817C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A8630EB-C239-49B5-8191-04853EF2AA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Moulins Purchase</lastModifiedBy>
  <revision>3</revision>
  <dcterms:created xsi:type="dcterms:W3CDTF">2013-12-23T23:15:00.0000000Z</dcterms:created>
  <dcterms:modified xsi:type="dcterms:W3CDTF">2026-04-04T12:59:26.7917245Z</dcterms:modified>
  <category/>
</coreProperties>
</file>